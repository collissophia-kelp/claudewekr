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Stimblue+ Strategic Target List</w:t>
      </w:r>
    </w:p>
    <w:p>
      <w:pPr>
        <w:jc w:val="center"/>
      </w:pPr>
      <w:r>
        <w:t>March 2026  |  Revenue model: Hectares x Coverage x Application Rate x Applications/Season x Price/L</w:t>
      </w:r>
    </w:p>
    <w:p>
      <w:pPr>
        <w:jc w:val="center"/>
      </w:pPr>
      <w:r>
        <w:rPr>
          <w:b/>
          <w:sz w:val="22"/>
        </w:rPr>
        <w:t>Total: 149 companies  |  Tier 1: 56  |  Tier 2: 46  |  Tier 3: 15  |  Tier 4: 32  |  Hectares: 3,080,680  |  Projected Revenue: €110,904,480</w:t>
      </w:r>
    </w:p>
    <w:p/>
    <w:p>
      <w:pPr>
        <w:pStyle w:val="Heading1"/>
      </w:pPr>
      <w:r>
        <w:t>Pipeline Funnel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357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57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357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Hectares</w:t>
            </w:r>
          </w:p>
        </w:tc>
        <w:tc>
          <w:tcPr>
            <w:tcW w:type="dxa" w:w="2357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Projected Revenue</w:t>
            </w:r>
          </w:p>
        </w:tc>
        <w:tc>
          <w:tcPr>
            <w:tcW w:type="dxa" w:w="2357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Top Companies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L5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Under Contract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150,000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€5,400,000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BonAg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L4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Defining Contract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€0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Qualifying Opportunity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€0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Peruvian Market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L2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Active Engagement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580,500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€20,898,000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Philip Morris International, PepsiCo, BAT (British American Tobacco)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Identified Target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2,340,180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€84,246,480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SLC Agrícola, Olam, Adecoagro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Pre-Pipeline / Watch List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10,000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€360,000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Ferrero, Dole Food Company, Mowi ASA</w:t>
            </w:r>
          </w:p>
        </w:tc>
      </w:tr>
      <w:tr>
        <w:tc>
          <w:tcPr>
            <w:tcW w:type="dxa" w:w="2357"/>
          </w:tcPr>
          <w:p>
            <w:r>
              <w:rPr>
                <w:b/>
                <w:sz w:val="16"/>
              </w:rPr>
              <w:t>TOTAL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149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3,080,680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€110,904,480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</w:r>
          </w:p>
        </w:tc>
      </w:tr>
    </w:tbl>
    <w:p/>
    <w:p>
      <w:pPr>
        <w:pStyle w:val="Heading1"/>
      </w:pPr>
      <w:r>
        <w:t>Tier 1 Targets (56 companies)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HQ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Business Type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Crops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Hectares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Dole Food Company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produce company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Bananas, Pineapples, Berries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4.90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World's largest producer of fruits/vegetables. Owns extensive plantations in Lat...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Mowi ASA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Norway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salmon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Atlantic salmon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4.90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World's largest Atlantic salmon producer. Fully integrated - hatcheries, sea far...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Wonderful Company (Paramount Farms)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nut/citrus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Pistachios, Almonds, Pomegranates +2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4.90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€1,440,000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Owns 120,000+ acres of orchards in California. Wonderful Pistachios, POM Wonderf...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Wonderful Citrus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citrus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Mandarins (Halos), Oranges, Lemons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4.90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Part of Wonderful Company. Halos mandarins brand. Largest citrus grower in US. I...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Hortifrut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Chile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berry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Blueberries, Raspberries, Blackberries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4.75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15,000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€540,000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World's largest berry producer. Owns farms globally. Merged with Westfalia in be...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San Miguel Global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Chile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fruit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Grapes, Citrus, Berries +2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4.75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€648,000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integrated fruit company. Owns farms across Southern and Northern Hemisphe...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Costa Group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Australia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fresh produce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Berries, Tomatoes, Avocados +2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4.65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€288,000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Australia's largest fresh produce company. Owns farms across multiple categories...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Grimmway Farms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carrot/vegetable pr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Carrots, Organic vegetables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4.65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€720,000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World's largest carrot producer. Owns 50,000+ acres. Also Cal-Organic brand. Maj...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Olam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Singapore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Asia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agribusiness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Cocoa, Coffee, Nuts +4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4.55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700,000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€25,200,000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integrated agribusiness. Owns ~700,000+ ha farmland (almond orchards, coff...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SalMar ASA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Norway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salmon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Atlantic salmon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4.55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Norwegian salmon producer. Integrated operations from smolt to processing....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Lerøy Seafood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Norway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seafood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Salmon, Trout, Whitefish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4.55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Norwegian seafood company. Integrated salmon and trout farming. Also white...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Driscoll's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Berry producer/marketer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Strawberries, Raspberries, Blueberries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4.55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€576,000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World's largest berry producer (private). Works with independent growers using D...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Blue Diamond Growers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Almond cooperative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Almonds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4.55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180,000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€6,480,000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World's largest almond processor. Cooperative of ~3,000 California growers. High...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Stemilt Growers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tree fruit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Apples, Cherries, Pears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4.55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€216,000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Washington State tree fruit grower. Owns orchards, packing facilities. Pre...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CMI Orchards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apple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Apples (Ambrosia, Kanzi, KIKU)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4.55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5,000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€180,000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apple grower/marketer. Owns orchards, manages proprietary varieties. Premi...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Mastronardi Produce (SUNSET)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Canada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Greenhouse vegetable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Tomatoes, Peppers, Cucumbers (greenhouse)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4.55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€10,800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greenhouse vegetable producer (SUNSET brand). Owns greenhouses in Ontario,...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Cooke Aquaculture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Canada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aquaculture produce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Salmon, Sea bass, Sea bream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4.50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Atlantic salmon producer (private). Integrated operations across multiple 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NatureFresh Farms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Canada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Greenhouse produce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Tomatoes, Peppers, Cucumbers (greenhouse)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4.50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€7,200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Large greenhouse vegetable producer. Multiple facilities in North America. Signi...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Windset Farms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Canada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Greenhouse produce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Tomatoes, Peppers, Cucumbers (greenhouse)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4.50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180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€6,480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greenhouse vegetable company. Large facilities in British Columbia, Califo...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Charoen Pokphand Foods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Thailand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Asia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agro-industrial con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Shrimp, Poultry, Swine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4.45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Thailand's largest agribusiness. Fully integrated - feed mills, farms (shrimp, p...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Camposol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Peru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fresh produce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Avocados, Blueberries, Grapes +2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4.45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25,000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€900,000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Peru's largest agricultural exporter. Owns 25,000+ ha. Major blueberry and avoca...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Westfalia Fruit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South Africa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Africa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avocado/fruit produ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Avocados, Mangoes, Litchis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4.45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12,000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€432,000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 leader in avocados. Owns farms in Southern Hemisphere. Global marketing. S...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Smithfield Foods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pork processor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Pork, Animal feed (corn, soy)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4.35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Largest US pork producer (owned by WH Group). Fully integrated - hog farms, feed...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Del Monte Foods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produce company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Pineapples, Bananas, Tomatoes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4.35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Vertically integrated "farm to store". Owns pineapple/banana plantations in Phil...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Zespri International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New Zealand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Oceania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Kiwifruit marketer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Kiwifruit (green, gold, red)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4.35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13,500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€486,000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World's largest kiwifruit marketer. Works with NZ growers (cooperative model). H...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Tanimura &amp; Antle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lettuce/vegetable p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Lettuce, Romaine, Celery +2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4.35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14,500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€522,000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Salinas Valley grower. Owns 36,000+ acres. Leading romaine lettuce produce...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Bolthouse Farms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carrot/beverage pro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Carrots, Beverages, Salad dressings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4.35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€288,000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carrot producer and beverage company (owned by Butterfly Equity). Integrat...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Duda Farm Fresh Foods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vegetable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Celery, Lettuce, Radishes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4.30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12,000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€432,000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US vegetable grower. Owns farmland in multiple states. Known for celery. F...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Church Brothers Farms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vegetable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Leafy greens, Broccoli, Cauliflower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4.30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12,000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€432,000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Salinas Valley vegetable grower. Owns significant farmland. Fresh-cut proc...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Rijk Zwaan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Netherlands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Europe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Vegetable seed company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Vegetable seeds (lettuce, tomato, pepper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4.30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vegetable seed breeder. Influences growers globally through variety develo...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WH Group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Hong Kong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Asia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pork processor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Pork, Animal feed (corn, soybeans)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4.25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World's largest pork company. Owns Smithfield Foods (USA). Fully integrated from...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Chiquita Brands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banana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Bananas, Pineapples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4.25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€936,000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banana producer (owned by Cutrale-Safra). Owns plantations across Central/...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Fresh Del Monte Produce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fresh produce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Bananas, Pineapples, Melons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4.25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€1,368,000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fresh produce company (separate from Del Monte Foods). Owns plantations. V...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Austevoll Seafood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Norway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seafood/fishmeal pr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Salmon, Fishmeal, Fish oil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4.20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Norwegian seafood holding. Owns Lerøy stake. Major fishmeal producer in Peru. In...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Sun World International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Table grape/stone fruit produc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Table grapes, Stone fruits (proprietary varieties)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4.20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€288,000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Premium fruit IP company. Licenses proprietary grape/stone fruit varieties to gr...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Mission Produce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Avocado producer/distributor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Avocados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4.20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5,000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€180,000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World's largest avocado distributor. Owns farms in California, Peru. High-value 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Naturipe Farms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Berry producer/marketer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Blueberries, Strawberries, Raspberries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4.20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€360,000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berry producer (joint venture). Owns farms and works with growers. High-va...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Village Farms International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Canada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Greenhouse produce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Tomatoes, Peppers, Cucumbers (greenhouse)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4.20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Greenhouse vegetable producer. Owns facilities in Texas, British Columbia, Mexic...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Mucci Farms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Canada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Greenhouse produce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Tomatoes, Peppers, Cucumbers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4.20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greenhouse vegetable producer. Large facilities in Ontario and Ohio. Famil...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Houweling's Tomatoes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Canada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Greenhouse tomato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Tomatoes (greenhouse)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4.20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Greenhouse tomato specialist. Multiple facilities. Known for sustainability. Sou...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Limoneira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citrus/avocado prod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Lemons, Avocados, Oranges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4.20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€144,000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California citrus and avocado grower. Owns ~10,000 acres. Premium lemon producer...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Driscoll's of the Americas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Berry genetics/licensing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Strawberry, Raspberry, Blueberry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4.20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Berry genetics company (related to Driscoll's). Licenses proprietary berry varie...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Wilmar International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Singapore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Asia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agribusiness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Palm oil, Sugar cane, Soybeans +2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4.15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Asia's leading agribusiness. Owns/operates ~230,000 ha of oil palm plantations +...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SLC Agrícola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Brazil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Latin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Large-scale crop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Soybeans, Cotton, Corn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4.15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734,000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€26,424,000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One of Brazil's largest farming companies. Owns/operates ~700,000+ ha of farmlan...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Muyuan Foods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Asia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hog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Pork, Animal feed (corn, soy)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4.10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China's largest hog breeding company. Fully integrated operations - breeding, gr...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Agricola Garces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Chile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fruit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Cherries, Grapes, Blueberries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4.10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5,000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€180,000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Chilean fruit producer. Focus on cherries and premium fruit for Asian mark...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Agroberries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Chile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berry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Blueberries, Cherries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4.10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€108,000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Chilean berry producer. Owns farms in Chile and Peru. Focus on premium berries. 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Ferrero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Confectionery manufacturer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Hazelnuts, Cocoa, Palm oil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4.05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€360,000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WATCH: Own hazelnut farming (Agri Alba Chile, Turkey). Not yet at scale. | Re-en...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Tyson Foods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 xml:space="preserve">Vertically integrated protein 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Poultry, Beef, Pork +2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4.00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Largest US meat processor. Works with contract growers for poultry. Owns feed mi...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Adecoagro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Luxembourg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agribusiness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Sugar cane, Grains, Dairy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4.00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230,000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€8,280,000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Owns ~230,000 ha farmland in South America. Sugar mills, dairy farms, grain oper...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Japfa Ltd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Singapore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Asia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protein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Poultry, Swine, Aquaculture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4.00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SE Asian protein company. Integrated feed-farm-food operations in poultry, swine...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T&amp;G Global (Turners &amp; Growers)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New Zealand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Oceania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fresh produce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Apples (Jazz, Envy), Tomatoes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4.00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3,500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€126,000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NZ fresh produce company. Owns orchards, proprietary apple varieties (Jazz, Envy...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Citrus World (Florida's Natural)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Citrus cooperative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Oranges, Grapefruit, Citrus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4.00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€864,000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Florida citrus cooperative (Florida's Natural brand). Grower-owned. Integrated c...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Sunkist Growers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Citrus cooperative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Oranges, Lemons, Grapefruit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4.00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€1,080,000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US citrus cooperative. ~2,000 grower members. Strong brand, influence over...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Ocean Spray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Cranberry cooperative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Cranberries, Blueberries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4.00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25,000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€900,000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World's largest cranberry cooperative. ~700 grower families. Strong influence ov...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Revol Greens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Greenhouse leafy greens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Lettuce, Leafy greens (greenhouse)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4.00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Large-scale greenhouse lettuce producer. Multiple facilities in US. Controlled e...</w:t>
            </w:r>
          </w:p>
        </w:tc>
      </w:tr>
    </w:tbl>
    <w:p/>
    <w:p>
      <w:pPr>
        <w:pStyle w:val="Heading1"/>
      </w:pPr>
      <w:r>
        <w:t>Tier 2 Targets (46 companies)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HQ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Business Type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Crops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Hectares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Seeka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New Zealand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Oceania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kiwifruit/avocado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Kiwifruit, Avocados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3.95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3,500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€126,000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NZ kiwifruit/avocado grower and post-harvest operator. Owns orchards. Stro...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Taylor Farms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Fresh-cut produce processor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Salads, Fresh-cut vegetables, Leafy greens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3.95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15,000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€540,000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Largest fresh-cut salad processor in North America. Works with growers. Supplies...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Enza Zaden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Netherlands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Europe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Vegetable seed company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Vegetable seeds (tomato, pepper, cucumber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3.95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vegetable seed breeder. Strong in greenhouse varieties. Global grower rela...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Unifrutti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fresh produce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Bananas, Grapes, Apples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3.95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12,000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€432,000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Global fresh produce company. Owns farms in multiple countries. Diversified frui...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BerryWorld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UK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Europe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Berry marketer/genetics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Strawberries, Raspberries, Blueberries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3.95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€144,000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Berry marketing and genetics company. Proprietary varieties licensed to growers....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JBS N.V.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Brazil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Latin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 xml:space="preserve">Vertically integrated protein 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Beef, Poultry, Pork +2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3.90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World's largest meat processor. Owns feedlots, processing plants globally. JBS U...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Fonterra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New Zealand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Oceania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Dairy cooperative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Dairy (pasture-based), Grass/fodder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3.90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New Zealand dairy cooperative - collective of ~10,000 dairy farmers. Strong infl...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Barry Callebaut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Switzerland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Europe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Cocoa &amp; chocolate manufacturer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Cocoa, Chocolate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3.90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WATCH: 200K+ farmer cocoa programs. No direct hectare control. | Re-entry: If BC...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Cal-Maine Foods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egg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Eggs, Animal feed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3.90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Largest US egg producer. Owns layer hen facilities, feed mills, processing. Full...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Nestlé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Switzerland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Europe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Global food &amp; beverage manufac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Coffee, Cocoa, Dairy +2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3.85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World's largest food company. Nescafé Plan, Cocoa Plan programs involve direct f...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McCormick &amp; Company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Spice &amp; flavor manufacturer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Pepper, Vanilla, Cinnamon +2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3.85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World's largest spice company. Direct farmer sourcing programs in origins. High-...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Setton Pistachio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Pistachio processor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Pistachios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3.85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€216,000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California pistachio processor. Owns orchards and works with growers. High...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Bee Sweet Citrus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Citrus grower/packer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Mandarins, Oranges, Lemons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3.85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3,500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€126,000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California citrus grower and packer. Growing operations in San Joaquin Valley. F...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Cresud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Argentina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Agricultural land company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Soybeans, Corn, Wheat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3.80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South American farmland company. Owns ~800,000+ ha. Row crops and cattle o...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Oppy (Oppenheimer Group)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Canada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Fresh produce marketer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Berries, Grapes, Citrus +2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3.80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fresh produce marketer. Works with growers globally. Premium fruit focus. 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AppHarvest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Indoor/greenhouse farming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Tomatoes, Leafy greens (indoor)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3.80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Indoor farming company with large greenhouses in Kentucky. Controlled environmen...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DNE World Fruit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Citrus/grape marketer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Citrus, Table grapes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3.80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€144,000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citrus and grape marketer. Year-round supply from multiple origins. Works 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Bejo Zaden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Netherlands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Europe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Vegetable seed company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Vegetable seeds (carrots, onions, cabbage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3.75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vegetable seed company focused on open-field vegetables. Strong in carrots...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Greenyard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Belgium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Fresh produce supplier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Fresh fruits, Vegetables, Frozen produce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3.70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5,000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€180,000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European fresh produce supplier. Works with grower networks. Supplies reta...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Florette (Agrial)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Europe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Fresh salad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Salads, Leafy greens, Fresh-cut vegetables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3.70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€216,000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European leader in fresh salads (part of Agrial cooperative). Works with growers...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Pilgrim's Pride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poultry processor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Poultry, Animal feed (corn, soy)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3.65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US poultry producer (subsidiary of JBS). Contract grower model for chicken...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Total Produce (Dole plc)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Ireland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Fresh produce distributor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Fresh fruits, Vegetables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3.65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44,500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€1,602,000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Now part of Dole plc. Major fresh produce distributor in Europe/US. Works with g...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Fyffes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Ireland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Fresh produce importer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Bananas, Melons, Pineapples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3.65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€360,000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European banana importer (owned by Sumitomo). Owns banana farms in Central...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Welch's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Grape cooperative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Concord grapes, Niagara grapes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3.65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€576,000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Grape cooperative (National Grape Cooperative). ~900 grower families. Welch's br...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TreeTop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Apple cooperative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Apples, Pears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3.65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€504,000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Apple grower cooperative in Washington State. ~1,100 grower members. Apple juice...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Marfrig Global Foods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Brazil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Latin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beef processor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Beef, Animal feed (pasture, corn)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3.55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Second-largest beef producer globally. Owns feedlots and processing in South Ame...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Associated British Foods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UK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Europe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Diversified food &amp; retail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Sugar (beet/cane), Wheat, Yeast ingredients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3.55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75,000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€2,700,000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Diversified company - AB Sugar (significant beet/cane estates via Illovo in Afri...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BRF S.A.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Brazil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Latin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protein processor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Poultry, Pork, Animal feed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3.55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Brazilian protein company (Sadia, Perdigão brands). Integrated poultry and...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Thai Union Group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Thailand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Asia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Seafood processor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Shrimp, Tuna, Pet food (fish meal)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3.55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World's largest canned tuna producer (Chicken of the Sea, John West). Some shrim...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Calavo Growers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Avocado/fresh food company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Avocados, Tomatoes, Guacamole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3.50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avocado handler/processor. Works with avocado growers in California, Mexic...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Vanguard International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Fresh produce marketer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Citrus, Grapes, Berries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3.50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Fresh produce marketing company. Works with growers in Americas. Focus on premiu...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Capespan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South Africa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Africa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Fresh produce exporter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Citrus, Grapes, Apples +2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3.50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€288,000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South African fruit exporter. Works with growers. Significant citrus and d...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Frutura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Fresh produce marketer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Berries, Avocados, Tomatoes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3.50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Fresh produce marketing company. Works with growers in Americas. Focus on berrie...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Mondelez International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Global snack food manufacturer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Cocoa, Wheat, Sugar +2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3.45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Global snack leader (Oreo, Cadbury, Toblerone). Cocoa Life program works with fa...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Syngenta Group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Switzerland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Europe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Agrochemical &amp; seeds company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Seeds, Crop protection (all major crops)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3.45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agrochemical company (owned by ChemChina). Could be strategic partner for 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Unilever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UK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Europe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Consumer goods manufacturer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Palm oil, Tea, Cocoa +2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3.35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consumer goods company with strong sustainability commitments. Sustainable...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Corteva Agriscience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Agrochemical &amp; seeds company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Seeds, Crop protection (corn, soy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3.35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ag company (spun from DowDuPont). Pioneer seeds, crop protection. Potentia...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Vinamilk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Vietnam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Dairy company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Dairy, Pasture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3.35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Vietnam's largest dairy company. Owns dairy farms (~40,000 cows). Integrated fro...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Mengniu Dairy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Asia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Dairy company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Dairy, Pasture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3.30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China's largest dairy company. Owns some dairy farms and works with farmer suppl...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Maruha Nichiro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Asia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Seafood &amp; food processor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Salmon, Seafood, Processed foods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3.30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Japanese seafood company. Operates salmon farms, seafood processing. Focus...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Nissui (Nippon Suisan)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Asia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Seafood &amp; food processor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Salmon, Seafood, Processed foods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3.30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Japanese seafood company. Salmon farming in Chile. Seafood processing glob...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Sakata Seed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Asia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Seed company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Vegetable and flower seeds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3.30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Japanese seed company. Global vegetable and flower breeding. Influences gr...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Sanderson Farms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poultry processor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Poultry, Animal feed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3.25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US chicken producer (now part of Wayne-Sanderson). Integrated operations -...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Lactalis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Europe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Dairy processor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Dairy (milk, cheese, yogurt)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3.20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World's largest dairy company (private). Owns Parmalat, Président, Galbani. Sour...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Ingredion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Ingredient solutions provider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Corn, Tapioca, Potatoes (starches)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3.20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Global ingredient company - starches, sweeteners. Sources corn and tapioca. Some...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Minerva Foods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Brazil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Latin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Beef processor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Beef, Animal feed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3.20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South American beef exporter. Operates slaughterhouses, some cattle operat...</w:t>
            </w:r>
          </w:p>
        </w:tc>
      </w:tr>
    </w:tbl>
    <w:p/>
    <w:p>
      <w:pPr>
        <w:pStyle w:val="Heading1"/>
      </w:pPr>
      <w:r>
        <w:t>Target List by Pipeline Stage</w:t>
      </w:r>
    </w:p>
    <w:p>
      <w:pPr>
        <w:pStyle w:val="Heading2"/>
      </w:pPr>
      <w:r>
        <w:t>L5 — Under Contract (1)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HQ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Business Type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Crops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Hectares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BonAg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Argentina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crop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Soybean, Corn, Citrus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285"/>
            <w:shd w:val="clear" w:color="auto" w:fill="D9D9D9"/>
          </w:tcPr>
          <w:p>
            <w:r>
              <w:rPr>
                <w:sz w:val="16"/>
              </w:rPr>
              <w:t>Tier 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L5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150,000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€5,400,000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MOU signed. Argentine market-opener. Diversified row crop and citrus operations....</w:t>
            </w:r>
          </w:p>
        </w:tc>
      </w:tr>
    </w:tbl>
    <w:p/>
    <w:p>
      <w:pPr>
        <w:pStyle w:val="Heading2"/>
      </w:pPr>
      <w:r>
        <w:t>L3 — Qualifying Opportunity (1)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HQ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Business Type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Crops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Hectares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Peruvian Market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Peru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Market-opener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Table Grapes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285"/>
            <w:shd w:val="clear" w:color="auto" w:fill="D9D9D9"/>
          </w:tcPr>
          <w:p>
            <w:r>
              <w:rPr>
                <w:sz w:val="16"/>
              </w:rPr>
              <w:t>Tier 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L3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NDA circulated, business case in progress. Technical Advisor contact. LatAM grap...</w:t>
            </w:r>
          </w:p>
        </w:tc>
      </w:tr>
    </w:tbl>
    <w:p/>
    <w:p>
      <w:pPr>
        <w:pStyle w:val="Heading2"/>
      </w:pPr>
      <w:r>
        <w:t>L2 — Active Engagement (14)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HQ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Business Type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Crops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Hectares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Driscoll's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Berry producer/marketer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Strawberries, Raspberries, Blueberries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4.55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€576,000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World's largest berry producer (private). Works with independent growers using D...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Zespri International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New Zealand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Oceania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Kiwifruit marketer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Kiwifruit (green, gold, red)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4.35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13,500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€486,000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World's largest kiwifruit marketer. Works with NZ growers (cooperative model). H...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Fresh Del Monte Produce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fresh produce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Bananas, Pineapples, Melons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4.25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€1,368,000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fresh produce company (separate from Del Monte Foods). Owns plantations. V...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T&amp;G Global (Turners &amp; Growers)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New Zealand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Oceania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fresh produce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Apples (Jazz, Envy), Tomatoes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4.00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3,500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€126,000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NZ fresh produce company. Owns orchards, proprietary apple varieties (Jazz, Envy...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Unifrutti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fresh produce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Bananas, Grapes, Apples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3.95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12,000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€432,000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Global fresh produce company. Owns farms in multiple countries. Diversified frui...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Total Produce (Dole plc)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Ireland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Fresh produce distributor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Fresh fruits, Vegetables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3.65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44,500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€1,602,000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Now part of Dole plc. Major fresh produce distributor in Europe/US. Works with g...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Fyffes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Ireland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Fresh produce importer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Bananas, Melons, Pineapples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3.65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€360,000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European banana importer (owned by Sumitomo). Owns banana farms in Central...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PepsiCo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Global food &amp; beverage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Potato, Corn, Citrus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285"/>
            <w:shd w:val="clear" w:color="auto" w:fill="D9D9D9"/>
          </w:tcPr>
          <w:p>
            <w:r>
              <w:rPr>
                <w:sz w:val="16"/>
              </w:rPr>
              <w:t>Tier 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120,000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€4,320,000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Pitch deck sent. Major buyer with strong contract farming programmes across mult...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BAT (British American Tobacco)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UK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tobacco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Tobacco Leaf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285"/>
            <w:shd w:val="clear" w:color="auto" w:fill="D9D9D9"/>
          </w:tcPr>
          <w:p>
            <w:r>
              <w:rPr>
                <w:sz w:val="16"/>
              </w:rPr>
              <w:t>Tier 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90,000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€3,240,000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Pitch deck sent. ~90,000 ha contracted tobacco globally. Strong agronomic oversi...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Philip Morris International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Switzerland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tobacco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Tobacco Leaf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285"/>
            <w:shd w:val="clear" w:color="auto" w:fill="D9D9D9"/>
          </w:tcPr>
          <w:p>
            <w:r>
              <w:rPr>
                <w:sz w:val="16"/>
              </w:rPr>
              <w:t>Tier 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200,000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€7,200,000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Outreach via David's network. ~200,000 ha contracted. Strong sustainability prog...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SLM Partners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Ireland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Regenerative farmland investme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Organic Row Crops (US), Almonds, Walnuts +2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285"/>
            <w:shd w:val="clear" w:color="auto" w:fill="D9D9D9"/>
          </w:tcPr>
          <w:p>
            <w:r>
              <w:rPr>
                <w:sz w:val="16"/>
              </w:rPr>
              <w:t>Tier 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23,000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€828,000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$760m AUM. 300,000 ha total under management globally. Crop/perennial land: ~15,...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Agrifirm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Netherlands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Agricultural cooperative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Arable crops, Horticulture inputs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285"/>
            <w:shd w:val="clear" w:color="auto" w:fill="D9D9D9"/>
          </w:tcPr>
          <w:p>
            <w:r>
              <w:rPr>
                <w:sz w:val="16"/>
              </w:rPr>
              <w:t>Tier 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€360,000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10k addressable hectares. Note: already uses competing biostimulant. ~10,000 NL 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Bakkerij Borgesius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Netherlands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Industrial bakery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Wheat (flour buyer)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285"/>
            <w:shd w:val="clear" w:color="auto" w:fill="D9D9D9"/>
          </w:tcPr>
          <w:p>
            <w:r>
              <w:rPr>
                <w:sz w:val="16"/>
              </w:rPr>
              <w:t>Tier 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Valentin initial engagement — handed to Sophia. Dutch bakery (est. 1895), suppli...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Nigerian Market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Nigeria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Market-opener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Diverse (tropical)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285"/>
            <w:shd w:val="clear" w:color="auto" w:fill="D9D9D9"/>
          </w:tcPr>
          <w:p>
            <w:r>
              <w:rPr>
                <w:sz w:val="16"/>
              </w:rPr>
              <w:t>Tier 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Second call with Obi. West African market entry opportunity.</w:t>
            </w:r>
          </w:p>
        </w:tc>
      </w:tr>
    </w:tbl>
    <w:p/>
    <w:p>
      <w:pPr>
        <w:pStyle w:val="Heading2"/>
      </w:pPr>
      <w:r>
        <w:t>L1 — Identified Target (42)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HQ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Business Type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Crops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Hectares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type="dxa" w:w="12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Wonderful Company (Paramount Farms)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nut/citrus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Pistachios, Almonds, Pomegranates +2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4.90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€1,440,000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Owns 120,000+ acres of orchards in California. Wonderful Pistachios, POM Wonderf...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Hortifrut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Chile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berry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Blueberries, Raspberries, Blackberries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4.75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15,000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€540,000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World's largest berry producer. Owns farms globally. Merged with Westfalia in be...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San Miguel Global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Chile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fruit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Grapes, Citrus, Berries +2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4.75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€648,000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integrated fruit company. Owns farms across Southern and Northern Hemisphe...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Costa Group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Australia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fresh produce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Berries, Tomatoes, Avocados +2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4.65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€288,000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Australia's largest fresh produce company. Owns farms across multiple categories...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Grimmway Farms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carrot/vegetable pr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Carrots, Organic vegetables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4.65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€720,000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World's largest carrot producer. Owns 50,000+ acres. Also Cal-Organic brand. Maj...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Olam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Singapore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Asia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agribusiness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Cocoa, Coffee, Nuts +4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4.55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700,000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€25,200,000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integrated agribusiness. Owns ~700,000+ ha farmland (almond orchards, coff...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Blue Diamond Growers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Almond cooperative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Almonds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4.55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180,000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€6,480,000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World's largest almond processor. Cooperative of ~3,000 California growers. High...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Stemilt Growers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tree fruit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Apples, Cherries, Pears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4.55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€216,000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Washington State tree fruit grower. Owns orchards, packing facilities. Pre...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CMI Orchards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apple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Apples (Ambrosia, Kanzi, KIKU)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4.55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5,000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€180,000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apple grower/marketer. Owns orchards, manages proprietary varieties. Premi...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Mastronardi Produce (SUNSET)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Canada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Greenhouse vegetable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Tomatoes, Peppers, Cucumbers (greenhouse)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4.55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€10,800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greenhouse vegetable producer (SUNSET brand). Owns greenhouses in Ontario,...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NatureFresh Farms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Canada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Greenhouse produce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Tomatoes, Peppers, Cucumbers (greenhouse)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4.50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€7,200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Large greenhouse vegetable producer. Multiple facilities in North America. Signi...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Windset Farms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Canada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Greenhouse produce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Tomatoes, Peppers, Cucumbers (greenhouse)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4.50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180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€6,480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greenhouse vegetable company. Large facilities in British Columbia, Califo...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Camposol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Peru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fresh produce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Avocados, Blueberries, Grapes +2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4.45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25,000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€900,000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Peru's largest agricultural exporter. Owns 25,000+ ha. Major blueberry and avoca...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Westfalia Fruit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South Africa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Africa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avocado/fruit produ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Avocados, Mangoes, Litchis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4.45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12,000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€432,000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 leader in avocados. Owns farms in Southern Hemisphere. Global marketing. S...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Tanimura &amp; Antle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lettuce/vegetable p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Lettuce, Romaine, Celery +2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4.35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14,500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€522,000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Salinas Valley grower. Owns 36,000+ acres. Leading romaine lettuce produce...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Bolthouse Farms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carrot/beverage pro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Carrots, Beverages, Salad dressings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4.35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€288,000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carrot producer and beverage company (owned by Butterfly Equity). Integrat...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Duda Farm Fresh Foods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vegetable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Celery, Lettuce, Radishes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4.30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12,000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€432,000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US vegetable grower. Owns farmland in multiple states. Known for celery. F...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Church Brothers Farms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vegetable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Leafy greens, Broccoli, Cauliflower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4.30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12,000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€432,000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Salinas Valley vegetable grower. Owns significant farmland. Fresh-cut proc...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Chiquita Brands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banana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Bananas, Pineapples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4.25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€936,000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banana producer (owned by Cutrale-Safra). Owns plantations across Central/...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Sun World International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Table grape/stone fruit produc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Table grapes, Stone fruits (proprietary varieties)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4.20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€288,000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Premium fruit IP company. Licenses proprietary grape/stone fruit varieties to gr...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Mission Produce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Avocado producer/distributor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Avocados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4.20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5,000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€180,000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World's largest avocado distributor. Owns farms in California, Peru. High-value 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Naturipe Farms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Berry producer/marketer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Blueberries, Strawberries, Raspberries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4.20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€360,000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berry producer (joint venture). Owns farms and works with growers. High-va...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Limoneira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citrus/avocado prod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Lemons, Avocados, Oranges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4.20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€144,000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California citrus and avocado grower. Owns ~10,000 acres. Premium lemon producer...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SLC Agrícola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Brazil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Latin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Large-scale crop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Soybeans, Cotton, Corn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4.15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734,000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€26,424,000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One of Brazil's largest farming companies. Owns/operates ~700,000+ ha of farmlan...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Agricola Garces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Chile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fruit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Cherries, Grapes, Blueberries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4.10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5,000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€180,000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Chilean fruit producer. Focus on cherries and premium fruit for Asian mark...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Agroberries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Chile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berry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Blueberries, Cherries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4.10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€108,000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Chilean berry producer. Owns farms in Chile and Peru. Focus on premium berries. 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Adecoagro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Luxembourg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agribusiness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Sugar cane, Grains, Dairy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4.00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230,000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€8,280,000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Owns ~230,000 ha farmland in South America. Sugar mills, dairy farms, grain oper...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Citrus World (Florida's Natural)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Citrus cooperative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Oranges, Grapefruit, Citrus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4.00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€864,000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Florida citrus cooperative (Florida's Natural brand). Grower-owned. Integrated c...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Sunkist Growers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Citrus cooperative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Oranges, Lemons, Grapefruit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4.00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€1,080,000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US citrus cooperative. ~2,000 grower members. Strong brand, influence over...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Ocean Spray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Cranberry cooperative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Cranberries, Blueberries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4.00</w:t>
            </w:r>
          </w:p>
        </w:tc>
        <w:tc>
          <w:tcPr>
            <w:tcW w:type="dxa" w:w="1285"/>
            <w:shd w:val="clear" w:color="auto" w:fill="548235"/>
          </w:tcPr>
          <w:p>
            <w:r>
              <w:rPr>
                <w:sz w:val="16"/>
              </w:rPr>
              <w:t>Tier 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25,000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€900,000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World's largest cranberry cooperative. ~700 grower families. Strong influence ov...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Seeka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New Zealand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Oceania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Integrated kiwifruit/avocado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Kiwifruit, Avocados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3.95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3,500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€126,000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NZ kiwifruit/avocado grower and post-harvest operator. Owns orchards. Stro...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Taylor Farms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Fresh-cut produce processor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Salads, Fresh-cut vegetables, Leafy greens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3.95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15,000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€540,000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Largest fresh-cut salad processor in North America. Works with growers. Supplies...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BerryWorld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UK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Europe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Berry marketer/genetics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Strawberries, Raspberries, Blueberries +1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3.95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€144,000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Berry marketing and genetics company. Proprietary varieties licensed to growers....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Setton Pistachio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Pistachio processor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Pistachios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3.85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€216,000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California pistachio processor. Owns orchards and works with growers. High...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Bee Sweet Citrus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Citrus grower/packer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Mandarins, Oranges, Lemons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3.85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3,500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€126,000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California citrus grower and packer. Growing operations in San Joaquin Valley. F...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DNE World Fruit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Citrus/grape marketer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Citrus, Table grapes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3.80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€144,000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citrus and grape marketer. Year-round supply from multiple origins. Works 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Greenyard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Belgium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Fresh produce supplier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Fresh fruits, Vegetables, Frozen produce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3.70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5,000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€180,000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European fresh produce supplier. Works with grower networks. Supplies reta...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Florette (Agrial)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Europe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Fresh salad producer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Salads, Leafy greens, Fresh-cut vegetables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3.70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€216,000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European leader in fresh salads (part of Agrial cooperative). Works with growers...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Welch's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Grape cooperative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Concord grapes, Niagara grapes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3.65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€576,000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Grape cooperative (National Grape Cooperative). ~900 grower families. Welch's br...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TreeTop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Apple cooperative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Apples, Pears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3.65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€504,000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Apple grower cooperative in Washington State. ~1,100 grower members. Apple juice...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Associated British Foods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UK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Europe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Diversified food &amp; retail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Sugar (beet/cane), Wheat, Yeast ingredients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3.55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75,000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€2,700,000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Diversified company - AB Sugar (significant beet/cane estates via Illovo in Afri...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Capespan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South Africa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Africa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Fresh produce exporter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Citrus, Grapes, Apples +2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3.50</w:t>
            </w:r>
          </w:p>
        </w:tc>
        <w:tc>
          <w:tcPr>
            <w:tcW w:type="dxa" w:w="1285"/>
            <w:shd w:val="clear" w:color="auto" w:fill="A9D08E"/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L1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€288,000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Major South African fruit exporter. Works with growers. Significant citrus and d...</w:t>
            </w:r>
          </w:p>
        </w:tc>
      </w:tr>
    </w:tbl>
    <w:p/>
    <w:p>
      <w:pPr>
        <w:pStyle w:val="Heading1"/>
      </w:pPr>
      <w:r>
        <w:t>Summary by Region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20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 1</w:t>
            </w:r>
          </w:p>
        </w:tc>
        <w:tc>
          <w:tcPr>
            <w:tcW w:type="dxa" w:w="20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 2</w:t>
            </w:r>
          </w:p>
        </w:tc>
        <w:tc>
          <w:tcPr>
            <w:tcW w:type="dxa" w:w="20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 3</w:t>
            </w:r>
          </w:p>
        </w:tc>
        <w:tc>
          <w:tcPr>
            <w:tcW w:type="dxa" w:w="20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20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Hectares</w:t>
            </w:r>
          </w:p>
        </w:tc>
        <w:tc>
          <w:tcPr>
            <w:tcW w:type="dxa" w:w="20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Revenue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Latin America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734,000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€26,424,000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Asia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700,000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€25,200,000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593,000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€21,348,000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North America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542,680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€19,536,480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385,500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€13,878,000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Europe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85,000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€3,060,000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Oceania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20,500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€738,000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Africa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20,000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€720,000</w:t>
            </w:r>
          </w:p>
        </w:tc>
      </w:tr>
    </w:tbl>
    <w:p/>
    <w:p>
      <w:pPr>
        <w:pStyle w:val="Heading1"/>
      </w:pPr>
      <w:r>
        <w:t>Scoring Weights &amp; Assumptions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707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0.35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High Value Crop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0.2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Registration Ease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0.1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Scale Potential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0.3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Strategic Leverage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0.05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Penalty Complexity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-0.1</w:t>
            </w:r>
          </w:p>
        </w:tc>
      </w:tr>
    </w:tbl>
    <w:p/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707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Minimum Score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Tier 1 Min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4.0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Tier 2 Min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3.2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Tier 3 Min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2.5</w:t>
            </w:r>
          </w:p>
        </w:tc>
      </w:tr>
    </w:tbl>
    <w:p/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707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Coverage Pct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0.8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Application Rate Litres Per Ha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Applications Per Season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Price Per Litre Eur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7.5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